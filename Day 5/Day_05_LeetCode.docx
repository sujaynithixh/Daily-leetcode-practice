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Day 05 — LeetCode Notes</w:t>
        <w:br/>
        <w:t>Subarrays Distinct Element Sum of Squares II</w:t>
      </w:r>
    </w:p>
    <w:p>
      <w:pPr>
        <w:jc w:val="center"/>
      </w:pPr>
      <w:r>
        <w:rPr>
          <w:i/>
          <w:sz w:val="20"/>
        </w:rPr>
        <w:t>Human-made notes | Beginner-friendly | Black &amp; White</w:t>
      </w:r>
    </w:p>
    <w:p>
      <w:r>
        <w:rPr>
          <w:b/>
        </w:rPr>
        <w:t>1. Problem Understanding</w:t>
      </w:r>
    </w:p>
    <w:p>
      <w:r>
        <w:t>In this problem, I need to consider every non-empty subarray. For each subarray, I count how many distinct values are present. Then I square that count and add it to the final answer.</w:t>
      </w:r>
    </w:p>
    <w:p>
      <w:r>
        <w:rPr>
          <w:b/>
        </w:rPr>
        <w:t>2. Why Brute Force Will Not Work</w:t>
      </w:r>
    </w:p>
    <w:p>
      <w:r>
        <w:t>In the easy version, checking all subarrays with a set is okay. But here the input is much larger, so an O(n²) or O(n³) solution will be too slow. That is why I need a more optimized approach.</w:t>
      </w:r>
    </w:p>
    <w:p>
      <w:r>
        <w:rPr>
          <w:b/>
        </w:rPr>
        <w:t>3. Main Observation</w:t>
      </w:r>
    </w:p>
    <w:p>
      <w:r>
        <w:t>While moving from left to right, I look at the previous position of the current value. If the current value appeared before at index prev, then only the subarrays starting from prev+1 to the current index get one new distinct value. So I only need to add +1 on that range.</w:t>
      </w:r>
    </w:p>
    <w:p>
      <w:r>
        <w:rPr>
          <w:b/>
        </w:rPr>
        <w:t>4. Data Structure Used</w:t>
      </w:r>
    </w:p>
    <w:p>
      <w:r>
        <w:t>I use a segment tree with lazy propagation. This helps me update a whole range quickly. It also helps me track the sum of distinct counts and the sum of squares of distinct counts at the same time.</w:t>
      </w:r>
    </w:p>
    <w:p>
      <w:r>
        <w:rPr>
          <w:b/>
        </w:rPr>
        <w:t>5. Important Formula</w:t>
      </w:r>
    </w:p>
    <w:p>
      <w:r>
        <w:t>If all values in a segment increase by val, then:</w:t>
        <w:br/>
        <w:t>- new sum = old sum + length × val</w:t>
        <w:br/>
        <w:t>- new square sum = old square sum + 2 × val × old sum + length × val²</w:t>
        <w:br/>
        <w:t>This is the key formula used in the solution.</w:t>
      </w:r>
    </w:p>
    <w:p>
      <w:r>
        <w:rPr>
          <w:b/>
        </w:rPr>
        <w:t>6. Accepted Python Code</w:t>
      </w:r>
    </w:p>
    <w:p>
      <w:r>
        <w:t>I used the following optimized solution:</w:t>
      </w:r>
    </w:p>
    <w:p>
      <w:r>
        <w:t>from typing import List</w:t>
        <w:br/>
        <w:br/>
        <w:t>class Solution:</w:t>
        <w:br/>
        <w:t xml:space="preserve">    def sumCounts(self, nums: List[int]) -&gt; int:</w:t>
        <w:br/>
        <w:t xml:space="preserve">        MOD = 10**9 + 7</w:t>
        <w:br/>
        <w:t xml:space="preserve">        n = len(nums)</w:t>
        <w:br/>
        <w:br/>
        <w:t xml:space="preserve">        total = [0] * (4 * n)</w:t>
        <w:br/>
        <w:t xml:space="preserve">        square = [0] * (4 * n)</w:t>
        <w:br/>
        <w:t xml:space="preserve">        lazy = [0] * (4 * n)</w:t>
        <w:br/>
        <w:br/>
        <w:t xml:space="preserve">        def apply(node, length, val):</w:t>
        <w:br/>
        <w:t xml:space="preserve">            square[node] = (square[node] + 2 * val * total[node] + length * val * val) % MOD</w:t>
        <w:br/>
        <w:t xml:space="preserve">            total[node] = (total[node] + length * val) % MOD</w:t>
        <w:br/>
        <w:t xml:space="preserve">            lazy[node] = (lazy[node] + val) % MOD</w:t>
        <w:br/>
        <w:br/>
        <w:t xml:space="preserve">        def push(node, left, right):</w:t>
        <w:br/>
        <w:t xml:space="preserve">            if lazy[node] == 0 or left == right:</w:t>
        <w:br/>
        <w:t xml:space="preserve">                return</w:t>
        <w:br/>
        <w:br/>
        <w:t xml:space="preserve">            mid = (left + right) // 2</w:t>
        <w:br/>
        <w:t xml:space="preserve">            apply(node * 2, mid - left + 1, lazy[node])</w:t>
        <w:br/>
        <w:t xml:space="preserve">            apply(node * 2 + 1, right - mid, lazy[node])</w:t>
        <w:br/>
        <w:t xml:space="preserve">            lazy[node] = 0</w:t>
        <w:br/>
        <w:br/>
        <w:t xml:space="preserve">        def update(node, left, right, ql, qr, val):</w:t>
        <w:br/>
        <w:t xml:space="preserve">            if ql &lt;= left and right &lt;= qr:</w:t>
        <w:br/>
        <w:t xml:space="preserve">                apply(node, right - left + 1, val)</w:t>
        <w:br/>
        <w:t xml:space="preserve">                return</w:t>
        <w:br/>
        <w:br/>
        <w:t xml:space="preserve">            push(node, left, right)</w:t>
        <w:br/>
        <w:t xml:space="preserve">            mid = (left + right) // 2</w:t>
        <w:br/>
        <w:br/>
        <w:t xml:space="preserve">            if ql &lt;= mid:</w:t>
        <w:br/>
        <w:t xml:space="preserve">                update(node * 2, left, mid, ql, qr, val)</w:t>
        <w:br/>
        <w:t xml:space="preserve">            if qr &gt; mid:</w:t>
        <w:br/>
        <w:t xml:space="preserve">                update(node * 2 + 1, mid + 1, right, ql, qr, val)</w:t>
        <w:br/>
        <w:br/>
        <w:t xml:space="preserve">            total[node] = (total[node * 2] + total[node * 2 + 1]) % MOD</w:t>
        <w:br/>
        <w:t xml:space="preserve">            square[node] = (square[node * 2] + square[node * 2 + 1]) % MOD</w:t>
        <w:br/>
        <w:br/>
        <w:t xml:space="preserve">        last = {}</w:t>
        <w:br/>
        <w:t xml:space="preserve">        ans = 0</w:t>
        <w:br/>
        <w:br/>
        <w:t xml:space="preserve">        for i, x in enumerate(nums):</w:t>
        <w:br/>
        <w:t xml:space="preserve">            prev = last.get(x, -1)</w:t>
        <w:br/>
        <w:t xml:space="preserve">            update(1, 0, n - 1, prev + 1, i, 1)</w:t>
        <w:br/>
        <w:t xml:space="preserve">            ans = (ans + square[1]) % MOD</w:t>
        <w:br/>
        <w:t xml:space="preserve">            last[x] = i</w:t>
        <w:br/>
        <w:br/>
        <w:t xml:space="preserve">        return ans</w:t>
      </w:r>
    </w:p>
    <w:p>
      <w:r>
        <w:rPr>
          <w:b/>
        </w:rPr>
        <w:t>7. Dry Run with nums = [1, 2, 1]</w:t>
      </w:r>
    </w:p>
    <w:p>
      <w:r>
        <w:t>At index 0, value 1 updates the range [0,0], so the square sum becomes 1.</w:t>
        <w:br/>
        <w:br/>
        <w:t>At index 1, value 2 updates the range [0,1], so the subarrays ending here contribute 5.</w:t>
        <w:br/>
        <w:br/>
        <w:t>At index 2, value 1 was last seen at index 0, so I update only [1,2]. Now the subarrays ending here contribute 9.</w:t>
        <w:br/>
        <w:br/>
        <w:t>Final answer = 1 + 5 + 9 = 15.</w:t>
      </w:r>
    </w:p>
    <w:p>
      <w:r>
        <w:rPr>
          <w:b/>
        </w:rPr>
        <w:t>8. Complexity</w:t>
      </w:r>
    </w:p>
    <w:p>
      <w:r>
        <w:t>Time Complexity = O(n log n)</w:t>
        <w:br/>
        <w:t>Space Complexity = O(n)</w:t>
      </w:r>
    </w:p>
    <w:p>
      <w:r>
        <w:rPr>
          <w:b/>
        </w:rPr>
        <w:t>9. What I Learned</w:t>
      </w:r>
    </w:p>
    <w:p>
      <w:r>
        <w:t>This problem taught me that range update problems can be handled nicely using a segment tree. The most important trick here is noticing that the distinct count increases only for a specific range of starting positions.</w:t>
      </w:r>
    </w:p>
    <w:p>
      <w:r>
        <w:rPr>
          <w:b/>
        </w:rPr>
        <w:t>10. LeetCode Screenshot</w:t>
      </w:r>
    </w:p>
    <w:p>
      <w:r>
        <w:drawing>
          <wp:inline xmlns:a="http://schemas.openxmlformats.org/drawingml/2006/main" xmlns:pic="http://schemas.openxmlformats.org/drawingml/2006/picture">
            <wp:extent cx="5669280" cy="2896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5_LeetCode_Screenshot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68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